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generado por IA</w:t>
      </w:r>
    </w:p>
    <w:p>
      <w:r>
        <w:t>Este documento ha sido generado automáticamente utilizando inteligencia artificial.</w:t>
      </w:r>
    </w:p>
    <w:p>
      <w:r>
        <w:t>Incluye ejemplos de contenido estructurado que podrían ser utilizados como evidencia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